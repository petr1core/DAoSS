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Документация по модульным тестам парсера Pascal</w:t>
      </w:r>
    </w:p>
    <w:p>
      <w:r>
        <w:t>Этот документ содержит описание всех модульных тестов для проверки синтаксиса языка Pascal в парсере.</w:t>
      </w:r>
    </w:p>
    <w:p/>
    <w:p>
      <w:pPr>
        <w:pStyle w:val="Heading1"/>
      </w:pPr>
      <w:r>
        <w:t>Общая информация</w:t>
      </w:r>
    </w:p>
    <w:p>
      <w:r>
        <w:t>Всего тестов: 43</w:t>
      </w:r>
    </w:p>
    <w:p>
      <w:r>
        <w:t>Фреймворк: Google Test</w:t>
      </w:r>
    </w:p>
    <w:p>
      <w:r>
        <w:t>Язык программирования: C++</w:t>
      </w:r>
    </w:p>
    <w:p/>
    <w:p>
      <w:pPr>
        <w:pStyle w:val="Heading1"/>
      </w:pPr>
      <w:r>
        <w:t>Тесты на валидный синтаксис</w:t>
      </w:r>
    </w:p>
    <w:p>
      <w:pPr>
        <w:pStyle w:val="Heading2"/>
      </w:pPr>
      <w:r>
        <w:t>1. ValidMinimalProgram</w:t>
      </w:r>
    </w:p>
    <w:p>
      <w:r>
        <w:t>Описание: Минимальная программа</w:t>
      </w:r>
    </w:p>
    <w:p>
      <w:r>
        <w:t xml:space="preserve">Код: </w:t>
      </w:r>
      <w:r>
        <w:rPr>
          <w:rFonts w:ascii="Courier New" w:hAnsi="Courier New"/>
        </w:rPr>
        <w:t>program Test; begin end.</w:t>
      </w:r>
    </w:p>
    <w:p/>
    <w:p>
      <w:pPr>
        <w:pStyle w:val="Heading2"/>
      </w:pPr>
      <w:r>
        <w:t>2. ValidProgramWithVariables</w:t>
      </w:r>
    </w:p>
    <w:p>
      <w:r>
        <w:t>Описание: Программа с переменными</w:t>
      </w:r>
    </w:p>
    <w:p>
      <w:r>
        <w:t xml:space="preserve">Код: </w:t>
      </w:r>
      <w:r>
        <w:rPr>
          <w:rFonts w:ascii="Courier New" w:hAnsi="Courier New"/>
        </w:rPr>
        <w:t>program Test; var x: integer; begin end.</w:t>
      </w:r>
    </w:p>
    <w:p/>
    <w:p>
      <w:pPr>
        <w:pStyle w:val="Heading2"/>
      </w:pPr>
      <w:r>
        <w:t>3. ValidProgramWithAssignment</w:t>
      </w:r>
    </w:p>
    <w:p>
      <w:r>
        <w:t>Описание: Программа с присваиванием</w:t>
      </w:r>
    </w:p>
    <w:p>
      <w:r>
        <w:t xml:space="preserve">Код: </w:t>
      </w:r>
      <w:r>
        <w:rPr>
          <w:rFonts w:ascii="Courier New" w:hAnsi="Courier New"/>
        </w:rPr>
        <w:t>program Test; var x: integer; begin x := 10; end.</w:t>
      </w:r>
    </w:p>
    <w:p/>
    <w:p>
      <w:pPr>
        <w:pStyle w:val="Heading2"/>
      </w:pPr>
      <w:r>
        <w:t>4. ValidProgramWithConstants</w:t>
      </w:r>
    </w:p>
    <w:p>
      <w:r>
        <w:t>Описание: Программа с константами</w:t>
      </w:r>
    </w:p>
    <w:p>
      <w:r>
        <w:t xml:space="preserve">Код: </w:t>
      </w:r>
      <w:r>
        <w:rPr>
          <w:rFonts w:ascii="Courier New" w:hAnsi="Courier New"/>
        </w:rPr>
        <w:t>program Test; const x = 10; begin end.</w:t>
      </w:r>
    </w:p>
    <w:p/>
    <w:p>
      <w:pPr>
        <w:pStyle w:val="Heading2"/>
      </w:pPr>
      <w:r>
        <w:t>5. ValidProgramWithIfElse</w:t>
      </w:r>
    </w:p>
    <w:p>
      <w:r>
        <w:t>Описание: Программа с условным оператором if-else</w:t>
      </w:r>
    </w:p>
    <w:p>
      <w:r>
        <w:t xml:space="preserve">Код: </w:t>
      </w:r>
      <w:r>
        <w:rPr>
          <w:rFonts w:ascii="Courier New" w:hAnsi="Courier New"/>
        </w:rPr>
        <w:t>program Test; begin if 1 = 1 then writeln('yes') else writeln('no'); end.</w:t>
      </w:r>
    </w:p>
    <w:p/>
    <w:p>
      <w:pPr>
        <w:pStyle w:val="Heading2"/>
      </w:pPr>
      <w:r>
        <w:t>6. ValidProgramWithProcedure</w:t>
      </w:r>
    </w:p>
    <w:p>
      <w:r>
        <w:t>Описание: Программа с процедурой</w:t>
      </w:r>
    </w:p>
    <w:p>
      <w:r>
        <w:t xml:space="preserve">Код: </w:t>
      </w:r>
      <w:r>
        <w:rPr>
          <w:rFonts w:ascii="Courier New" w:hAnsi="Courier New"/>
        </w:rPr>
        <w:t>program Test; procedure Print; begin writeln('Hello'); end; begin end.</w:t>
      </w:r>
    </w:p>
    <w:p/>
    <w:p>
      <w:pPr>
        <w:pStyle w:val="Heading2"/>
      </w:pPr>
      <w:r>
        <w:t>7. ValidProgramWithFunction</w:t>
      </w:r>
    </w:p>
    <w:p>
      <w:r>
        <w:t>Описание: Программа с функцией</w:t>
      </w:r>
    </w:p>
    <w:p>
      <w:r>
        <w:t xml:space="preserve">Код: </w:t>
      </w:r>
      <w:r>
        <w:rPr>
          <w:rFonts w:ascii="Courier New" w:hAnsi="Courier New"/>
        </w:rPr>
        <w:t>program Test; function Add(a, b: integer): integer; begin Add := a + b; end; begin end.</w:t>
      </w:r>
    </w:p>
    <w:p/>
    <w:p>
      <w:pPr>
        <w:pStyle w:val="Heading2"/>
      </w:pPr>
      <w:r>
        <w:t>8. ValidMultipleVariables</w:t>
      </w:r>
    </w:p>
    <w:p>
      <w:r>
        <w:t>Описание: Множественные переменные одного типа</w:t>
      </w:r>
    </w:p>
    <w:p>
      <w:r>
        <w:t xml:space="preserve">Код: </w:t>
      </w:r>
      <w:r>
        <w:rPr>
          <w:rFonts w:ascii="Courier New" w:hAnsi="Courier New"/>
        </w:rPr>
        <w:t>program Test; var x, y, z: integer; begin end.</w:t>
      </w:r>
    </w:p>
    <w:p/>
    <w:p>
      <w:pPr>
        <w:pStyle w:val="Heading2"/>
      </w:pPr>
      <w:r>
        <w:t>9. ValidDifferentVariableTypes</w:t>
      </w:r>
    </w:p>
    <w:p>
      <w:r>
        <w:t>Описание: Переменные разных типов</w:t>
      </w:r>
    </w:p>
    <w:p>
      <w:r>
        <w:t xml:space="preserve">Код: </w:t>
      </w:r>
      <w:r>
        <w:rPr>
          <w:rFonts w:ascii="Courier New" w:hAnsi="Courier New"/>
        </w:rPr>
        <w:t>program Test; var x: integer; y: real; z: string; begin end.</w:t>
      </w:r>
    </w:p>
    <w:p/>
    <w:p>
      <w:pPr>
        <w:pStyle w:val="Heading2"/>
      </w:pPr>
      <w:r>
        <w:t>10. ValidMultipleConstants</w:t>
      </w:r>
    </w:p>
    <w:p>
      <w:r>
        <w:t>Описание: Множественные константы</w:t>
      </w:r>
    </w:p>
    <w:p>
      <w:r>
        <w:t xml:space="preserve">Код: </w:t>
      </w:r>
      <w:r>
        <w:rPr>
          <w:rFonts w:ascii="Courier New" w:hAnsi="Courier New"/>
        </w:rPr>
        <w:t>program Test; const x = 10; y = 20; z = 30; begin end.</w:t>
      </w:r>
    </w:p>
    <w:p/>
    <w:p>
      <w:pPr>
        <w:pStyle w:val="Heading2"/>
      </w:pPr>
      <w:r>
        <w:t>11. ValidArithmeticOperations</w:t>
      </w:r>
    </w:p>
    <w:p>
      <w:r>
        <w:t>Описание: Арифметические операции</w:t>
      </w:r>
    </w:p>
    <w:p>
      <w:r>
        <w:t xml:space="preserve">Код: </w:t>
      </w:r>
      <w:r>
        <w:rPr>
          <w:rFonts w:ascii="Courier New" w:hAnsi="Courier New"/>
        </w:rPr>
        <w:t>program Test; var x: integer; begin x := 10 + 20; end.</w:t>
      </w:r>
    </w:p>
    <w:p/>
    <w:p>
      <w:pPr>
        <w:pStyle w:val="Heading2"/>
      </w:pPr>
      <w:r>
        <w:t>12. ValidSimpleIfWithoutElse</w:t>
      </w:r>
    </w:p>
    <w:p>
      <w:r>
        <w:t>Описание: Условный оператор if без else</w:t>
      </w:r>
    </w:p>
    <w:p>
      <w:r>
        <w:t xml:space="preserve">Код: </w:t>
      </w:r>
      <w:r>
        <w:rPr>
          <w:rFonts w:ascii="Courier New" w:hAnsi="Courier New"/>
        </w:rPr>
        <w:t>program Test; begin if 1 = 1 then writeln('yes'); end.</w:t>
      </w:r>
    </w:p>
    <w:p/>
    <w:p>
      <w:pPr>
        <w:pStyle w:val="Heading2"/>
      </w:pPr>
      <w:r>
        <w:t>13. ValidNestedIf</w:t>
      </w:r>
    </w:p>
    <w:p>
      <w:r>
        <w:t>Описание: Вложенные условные операторы</w:t>
      </w:r>
    </w:p>
    <w:p>
      <w:r>
        <w:t xml:space="preserve">Код: </w:t>
      </w:r>
      <w:r>
        <w:rPr>
          <w:rFonts w:ascii="Courier New" w:hAnsi="Courier New"/>
        </w:rPr>
        <w:t>program Test; begin if 1 = 1 then if 2 = 2 then writeln('nested'); end.</w:t>
      </w:r>
    </w:p>
    <w:p/>
    <w:p>
      <w:pPr>
        <w:pStyle w:val="Heading2"/>
      </w:pPr>
      <w:r>
        <w:t>14. ValidProcedureWithParameters</w:t>
      </w:r>
    </w:p>
    <w:p>
      <w:r>
        <w:t>Описание: Процедура с параметрами</w:t>
      </w:r>
    </w:p>
    <w:p>
      <w:r>
        <w:t xml:space="preserve">Код: </w:t>
      </w:r>
      <w:r>
        <w:rPr>
          <w:rFonts w:ascii="Courier New" w:hAnsi="Courier New"/>
        </w:rPr>
        <w:t>program Test; procedure Print(x: integer); begin writeln(x); end; begin end.</w:t>
      </w:r>
    </w:p>
    <w:p/>
    <w:p>
      <w:pPr>
        <w:pStyle w:val="Heading2"/>
      </w:pPr>
      <w:r>
        <w:t>15. ValidFunctionWithoutParameters</w:t>
      </w:r>
    </w:p>
    <w:p>
      <w:r>
        <w:t>Описание: Функция без параметров</w:t>
      </w:r>
    </w:p>
    <w:p>
      <w:r>
        <w:t xml:space="preserve">Код: </w:t>
      </w:r>
      <w:r>
        <w:rPr>
          <w:rFonts w:ascii="Courier New" w:hAnsi="Courier New"/>
        </w:rPr>
        <w:t>program Test; function GetValue: integer; begin GetValue := 42; end; begin end.</w:t>
      </w:r>
    </w:p>
    <w:p/>
    <w:p>
      <w:pPr>
        <w:pStyle w:val="Heading2"/>
      </w:pPr>
      <w:r>
        <w:t>16. ValidProcedureCall</w:t>
      </w:r>
    </w:p>
    <w:p>
      <w:r>
        <w:t>Описание: Вызов процедуры</w:t>
      </w:r>
    </w:p>
    <w:p>
      <w:r>
        <w:t xml:space="preserve">Код: </w:t>
      </w:r>
      <w:r>
        <w:rPr>
          <w:rFonts w:ascii="Courier New" w:hAnsi="Courier New"/>
        </w:rPr>
        <w:t>program Test; procedure Print; begin writeln('test'); end; begin Print; end.</w:t>
      </w:r>
    </w:p>
    <w:p/>
    <w:p>
      <w:pPr>
        <w:pStyle w:val="Heading2"/>
      </w:pPr>
      <w:r>
        <w:t>17. ValidFunctionCall</w:t>
      </w:r>
    </w:p>
    <w:p>
      <w:r>
        <w:t>Описание: Вызов функции</w:t>
      </w:r>
    </w:p>
    <w:p>
      <w:r>
        <w:t xml:space="preserve">Код: </w:t>
      </w:r>
      <w:r>
        <w:rPr>
          <w:rFonts w:ascii="Courier New" w:hAnsi="Courier New"/>
        </w:rPr>
        <w:t>program Test; function GetValue: integer; begin GetValue := 10; end; var x: integer; begin x := GetValue; end.</w:t>
      </w:r>
    </w:p>
    <w:p/>
    <w:p>
      <w:pPr>
        <w:pStyle w:val="Heading2"/>
      </w:pPr>
      <w:r>
        <w:t>18. ValidComparisons</w:t>
      </w:r>
    </w:p>
    <w:p>
      <w:r>
        <w:t>Описание: Операции сравнения</w:t>
      </w:r>
    </w:p>
    <w:p>
      <w:r>
        <w:t xml:space="preserve">Код: </w:t>
      </w:r>
      <w:r>
        <w:rPr>
          <w:rFonts w:ascii="Courier New" w:hAnsi="Courier New"/>
        </w:rPr>
        <w:t>program Test; begin if 1 &lt; 2 then writeln('less'); end.</w:t>
      </w:r>
    </w:p>
    <w:p/>
    <w:p>
      <w:pPr>
        <w:pStyle w:val="Heading2"/>
      </w:pPr>
      <w:r>
        <w:t>19. ValidLogicalAND</w:t>
      </w:r>
    </w:p>
    <w:p>
      <w:r>
        <w:t>Описание: Логическая операция AND</w:t>
      </w:r>
    </w:p>
    <w:p>
      <w:r>
        <w:t xml:space="preserve">Код: </w:t>
      </w:r>
      <w:r>
        <w:rPr>
          <w:rFonts w:ascii="Courier New" w:hAnsi="Courier New"/>
        </w:rPr>
        <w:t>program Test; begin if (1 = 1) and (2 = 2) then writeln('and'); end.</w:t>
      </w:r>
    </w:p>
    <w:p/>
    <w:p>
      <w:pPr>
        <w:pStyle w:val="Heading2"/>
      </w:pPr>
      <w:r>
        <w:t>20. ValidLogicalOR</w:t>
      </w:r>
    </w:p>
    <w:p>
      <w:r>
        <w:t>Описание: Логическая операция OR</w:t>
      </w:r>
    </w:p>
    <w:p>
      <w:r>
        <w:t xml:space="preserve">Код: </w:t>
      </w:r>
      <w:r>
        <w:rPr>
          <w:rFonts w:ascii="Courier New" w:hAnsi="Courier New"/>
        </w:rPr>
        <w:t>program Test; begin if (1 = 1) or (2 = 3) then writeln('or'); end.</w:t>
      </w:r>
    </w:p>
    <w:p/>
    <w:p>
      <w:pPr>
        <w:pStyle w:val="Heading2"/>
      </w:pPr>
      <w:r>
        <w:t>21. ValidLogicalNOT</w:t>
      </w:r>
    </w:p>
    <w:p>
      <w:r>
        <w:t>Описание: Логическая операция NOT</w:t>
      </w:r>
    </w:p>
    <w:p>
      <w:r>
        <w:t xml:space="preserve">Код: </w:t>
      </w:r>
      <w:r>
        <w:rPr>
          <w:rFonts w:ascii="Courier New" w:hAnsi="Courier New"/>
        </w:rPr>
        <w:t>program Test; begin if not (1 = 2) then writeln('not'); end.</w:t>
      </w:r>
    </w:p>
    <w:p/>
    <w:p>
      <w:pPr>
        <w:pStyle w:val="Heading2"/>
      </w:pPr>
      <w:r>
        <w:t>22. ValidStringLiterals</w:t>
      </w:r>
    </w:p>
    <w:p>
      <w:r>
        <w:t>Описание: Строковые литералы</w:t>
      </w:r>
    </w:p>
    <w:p>
      <w:r>
        <w:t xml:space="preserve">Код: </w:t>
      </w:r>
      <w:r>
        <w:rPr>
          <w:rFonts w:ascii="Courier New" w:hAnsi="Courier New"/>
        </w:rPr>
        <w:t>program Test; begin writeln('Hello World'); end.</w:t>
      </w:r>
    </w:p>
    <w:p/>
    <w:p>
      <w:pPr>
        <w:pStyle w:val="Heading2"/>
      </w:pPr>
      <w:r>
        <w:t>23. ValidRealNumbers</w:t>
      </w:r>
    </w:p>
    <w:p>
      <w:r>
        <w:t>Описание: Вещественные числа</w:t>
      </w:r>
    </w:p>
    <w:p>
      <w:r>
        <w:t xml:space="preserve">Код: </w:t>
      </w:r>
      <w:r>
        <w:rPr>
          <w:rFonts w:ascii="Courier New" w:hAnsi="Courier New"/>
        </w:rPr>
        <w:t>program Test; var x: real; begin x := 3.14; end.</w:t>
      </w:r>
    </w:p>
    <w:p/>
    <w:p>
      <w:pPr>
        <w:pStyle w:val="Heading2"/>
      </w:pPr>
      <w:r>
        <w:t>24. ValidConstAndVarTogether</w:t>
      </w:r>
    </w:p>
    <w:p>
      <w:r>
        <w:t>Описание: Константы и переменные вместе</w:t>
      </w:r>
    </w:p>
    <w:p>
      <w:r>
        <w:t xml:space="preserve">Код: </w:t>
      </w:r>
      <w:r>
        <w:rPr>
          <w:rFonts w:ascii="Courier New" w:hAnsi="Courier New"/>
        </w:rPr>
        <w:t>program Test; const x = 10; var y: integer; begin end.</w:t>
      </w:r>
    </w:p>
    <w:p/>
    <w:p>
      <w:pPr>
        <w:pStyle w:val="Heading2"/>
      </w:pPr>
      <w:r>
        <w:t>25. ValidComplexExpression</w:t>
      </w:r>
    </w:p>
    <w:p>
      <w:r>
        <w:t>Описание: Сложное арифметическое выражение</w:t>
      </w:r>
    </w:p>
    <w:p>
      <w:r>
        <w:t xml:space="preserve">Код: </w:t>
      </w:r>
      <w:r>
        <w:rPr>
          <w:rFonts w:ascii="Courier New" w:hAnsi="Courier New"/>
        </w:rPr>
        <w:t>program Test; var x: integer; begin x := 10 + 20 * 2; end.</w:t>
      </w:r>
    </w:p>
    <w:p/>
    <w:p>
      <w:pPr>
        <w:pStyle w:val="Heading2"/>
      </w:pPr>
      <w:r>
        <w:t>26. ValidNestedParentheses</w:t>
      </w:r>
    </w:p>
    <w:p>
      <w:r>
        <w:t>Описание: Вложенные скобки</w:t>
      </w:r>
    </w:p>
    <w:p>
      <w:r>
        <w:t xml:space="preserve">Код: </w:t>
      </w:r>
      <w:r>
        <w:rPr>
          <w:rFonts w:ascii="Courier New" w:hAnsi="Courier New"/>
        </w:rPr>
        <w:t>program Test; begin writeln((1 + 2) * 3); end.</w:t>
      </w:r>
    </w:p>
    <w:p/>
    <w:p>
      <w:pPr>
        <w:pStyle w:val="Heading1"/>
      </w:pPr>
      <w:r>
        <w:t>Тесты на невалидный синтаксис (ошибки)</w:t>
      </w:r>
    </w:p>
    <w:p>
      <w:pPr>
        <w:pStyle w:val="Heading2"/>
      </w:pPr>
      <w:r>
        <w:t>1. ErrorMissingDotAtEnd</w:t>
      </w:r>
    </w:p>
    <w:p>
      <w:r>
        <w:t>Описание: Отсутствует точка в конце программы</w:t>
      </w:r>
    </w:p>
    <w:p>
      <w:r>
        <w:t xml:space="preserve">Код: </w:t>
      </w:r>
      <w:r>
        <w:rPr>
          <w:rFonts w:ascii="Courier New" w:hAnsi="Courier New"/>
        </w:rPr>
        <w:t>program Test; begin end</w:t>
      </w:r>
    </w:p>
    <w:p/>
    <w:p>
      <w:pPr>
        <w:pStyle w:val="Heading2"/>
      </w:pPr>
      <w:r>
        <w:t>2. ErrorMissingSemicolonAfterVariable</w:t>
      </w:r>
    </w:p>
    <w:p>
      <w:r>
        <w:t>Описание: Отсутствует точка с запятой после объявления переменной</w:t>
      </w:r>
    </w:p>
    <w:p>
      <w:r>
        <w:t xml:space="preserve">Код: </w:t>
      </w:r>
      <w:r>
        <w:rPr>
          <w:rFonts w:ascii="Courier New" w:hAnsi="Courier New"/>
        </w:rPr>
        <w:t>program Test; var x: integer begin end.</w:t>
      </w:r>
    </w:p>
    <w:p/>
    <w:p>
      <w:pPr>
        <w:pStyle w:val="Heading2"/>
      </w:pPr>
      <w:r>
        <w:t>3. ErrorMissingDoInForLoop</w:t>
      </w:r>
    </w:p>
    <w:p>
      <w:r>
        <w:t>Описание: Отсутствует ключевое слово do в цикле for</w:t>
      </w:r>
    </w:p>
    <w:p>
      <w:r>
        <w:t xml:space="preserve">Код: </w:t>
      </w:r>
      <w:r>
        <w:rPr>
          <w:rFonts w:ascii="Courier New" w:hAnsi="Courier New"/>
        </w:rPr>
        <w:t>program Test; var i: integer; begin for i := 1 to 10 writeln(i); end.</w:t>
      </w:r>
    </w:p>
    <w:p/>
    <w:p>
      <w:pPr>
        <w:pStyle w:val="Heading2"/>
      </w:pPr>
      <w:r>
        <w:t>4. ErrorEmptyProgram</w:t>
      </w:r>
    </w:p>
    <w:p>
      <w:r>
        <w:t>Описание: Пустая программа</w:t>
      </w:r>
    </w:p>
    <w:p>
      <w:r>
        <w:t xml:space="preserve">Код: </w:t>
      </w:r>
      <w:r>
        <w:rPr>
          <w:rFonts w:ascii="Courier New" w:hAnsi="Courier New"/>
        </w:rPr>
      </w:r>
    </w:p>
    <w:p/>
    <w:p>
      <w:pPr>
        <w:pStyle w:val="Heading2"/>
      </w:pPr>
      <w:r>
        <w:t>5. ErrorOnlyProgramKeyword</w:t>
      </w:r>
    </w:p>
    <w:p>
      <w:r>
        <w:t>Описание: Только ключевое слово program</w:t>
      </w:r>
    </w:p>
    <w:p>
      <w:r>
        <w:t xml:space="preserve">Код: </w:t>
      </w:r>
      <w:r>
        <w:rPr>
          <w:rFonts w:ascii="Courier New" w:hAnsi="Courier New"/>
        </w:rPr>
        <w:t>program</w:t>
      </w:r>
    </w:p>
    <w:p/>
    <w:p>
      <w:pPr>
        <w:pStyle w:val="Heading2"/>
      </w:pPr>
      <w:r>
        <w:t>6. ErrorMissingEndOnlyBegin</w:t>
      </w:r>
    </w:p>
    <w:p>
      <w:r>
        <w:t>Описание: Отсутствует end после begin</w:t>
      </w:r>
    </w:p>
    <w:p>
      <w:r>
        <w:t xml:space="preserve">Код: </w:t>
      </w:r>
      <w:r>
        <w:rPr>
          <w:rFonts w:ascii="Courier New" w:hAnsi="Courier New"/>
        </w:rPr>
        <w:t>program Test; begin</w:t>
      </w:r>
    </w:p>
    <w:p/>
    <w:p>
      <w:pPr>
        <w:pStyle w:val="Heading2"/>
      </w:pPr>
      <w:r>
        <w:t>7. ErrorEmptyProgramOnlyWhitespace</w:t>
      </w:r>
    </w:p>
    <w:p>
      <w:r>
        <w:t>Описание: Программа содержит только пробельные символы</w:t>
      </w:r>
    </w:p>
    <w:p>
      <w:r>
        <w:t xml:space="preserve">Код: </w:t>
      </w:r>
      <w:r>
        <w:rPr>
          <w:rFonts w:ascii="Courier New" w:hAnsi="Courier New"/>
        </w:rPr>
        <w:t xml:space="preserve">   \n  \t  \n  </w:t>
      </w:r>
    </w:p>
    <w:p/>
    <w:p>
      <w:pPr>
        <w:pStyle w:val="Heading2"/>
      </w:pPr>
      <w:r>
        <w:t>8. ErrorMissingSemicolonAfterProcedure</w:t>
      </w:r>
    </w:p>
    <w:p>
      <w:r>
        <w:t>Описание: Отсутствует точка с запятой после объявления процедуры</w:t>
      </w:r>
    </w:p>
    <w:p>
      <w:r>
        <w:t xml:space="preserve">Код: </w:t>
      </w:r>
      <w:r>
        <w:rPr>
          <w:rFonts w:ascii="Courier New" w:hAnsi="Courier New"/>
        </w:rPr>
        <w:t>program Test; procedure TestProc begin end begin end.</w:t>
      </w:r>
    </w:p>
    <w:p/>
    <w:p>
      <w:pPr>
        <w:pStyle w:val="Heading2"/>
      </w:pPr>
      <w:r>
        <w:t>9. ErrorMissingEndInProcedure</w:t>
      </w:r>
    </w:p>
    <w:p>
      <w:r>
        <w:t>Описание: Отсутствует end в процедуре</w:t>
      </w:r>
    </w:p>
    <w:p>
      <w:r>
        <w:t xml:space="preserve">Код: </w:t>
      </w:r>
      <w:r>
        <w:rPr>
          <w:rFonts w:ascii="Courier New" w:hAnsi="Courier New"/>
        </w:rPr>
        <w:t>program Test; procedure TestProc; begin writeln('test'); begin end.</w:t>
      </w:r>
    </w:p>
    <w:p/>
    <w:p>
      <w:pPr>
        <w:pStyle w:val="Heading2"/>
      </w:pPr>
      <w:r>
        <w:t>10. ErrorMissingDotAtEndWithProcedure</w:t>
      </w:r>
    </w:p>
    <w:p>
      <w:r>
        <w:t>Описание: Отсутствует точка в конце программы с процедурой</w:t>
      </w:r>
    </w:p>
    <w:p>
      <w:r>
        <w:t xml:space="preserve">Код: </w:t>
      </w:r>
      <w:r>
        <w:rPr>
          <w:rFonts w:ascii="Courier New" w:hAnsi="Courier New"/>
        </w:rPr>
        <w:t>program Test; procedure P; begin end; begin end</w:t>
      </w:r>
    </w:p>
    <w:p/>
    <w:p>
      <w:pPr>
        <w:pStyle w:val="Heading2"/>
      </w:pPr>
      <w:r>
        <w:t>11. ErrorMissingEndWithVar</w:t>
      </w:r>
    </w:p>
    <w:p>
      <w:r>
        <w:t>Описание: Отсутствует end после операторов с переменными</w:t>
      </w:r>
    </w:p>
    <w:p>
      <w:r>
        <w:t xml:space="preserve">Код: </w:t>
      </w:r>
      <w:r>
        <w:rPr>
          <w:rFonts w:ascii="Courier New" w:hAnsi="Courier New"/>
        </w:rPr>
        <w:t>program Test; var x: integer; begin x := 10</w:t>
      </w:r>
    </w:p>
    <w:p/>
    <w:p>
      <w:pPr>
        <w:pStyle w:val="Heading2"/>
      </w:pPr>
      <w:r>
        <w:t>12. ErrorMissingDotAtEndWithMultipleStatements</w:t>
      </w:r>
    </w:p>
    <w:p>
      <w:r>
        <w:t>Описание: Отсутствует точка в конце программы с несколькими операторами</w:t>
      </w:r>
    </w:p>
    <w:p>
      <w:r>
        <w:t xml:space="preserve">Код: </w:t>
      </w:r>
      <w:r>
        <w:rPr>
          <w:rFonts w:ascii="Courier New" w:hAnsi="Courier New"/>
        </w:rPr>
        <w:t>program Test; var x, y: integer; begin x := 10; y := 20; end</w:t>
      </w:r>
    </w:p>
    <w:p/>
    <w:p>
      <w:pPr>
        <w:pStyle w:val="Heading2"/>
      </w:pPr>
      <w:r>
        <w:t>13. ErrorMissingSemicolonAfterVarMultipleVariables</w:t>
      </w:r>
    </w:p>
    <w:p>
      <w:r>
        <w:t>Описание: Отсутствует точка с запятой после объявления нескольких переменных</w:t>
      </w:r>
    </w:p>
    <w:p>
      <w:r>
        <w:t xml:space="preserve">Код: </w:t>
      </w:r>
      <w:r>
        <w:rPr>
          <w:rFonts w:ascii="Courier New" w:hAnsi="Courier New"/>
        </w:rPr>
        <w:t>program Test; var x: integer; y: real; z: string begin end.</w:t>
      </w:r>
    </w:p>
    <w:p/>
    <w:p>
      <w:pPr>
        <w:pStyle w:val="Heading2"/>
      </w:pPr>
      <w:r>
        <w:t>14. ErrorMissingEndWithVarAndStatements</w:t>
      </w:r>
    </w:p>
    <w:p>
      <w:r>
        <w:t>Описание: Отсутствует end с переменными и операторами</w:t>
      </w:r>
    </w:p>
    <w:p>
      <w:r>
        <w:t xml:space="preserve">Код: </w:t>
      </w:r>
      <w:r>
        <w:rPr>
          <w:rFonts w:ascii="Courier New" w:hAnsi="Courier New"/>
        </w:rPr>
        <w:t>program Test; var x, y: integer; begin x := 10; y := 20</w:t>
      </w:r>
    </w:p>
    <w:p/>
    <w:p>
      <w:pPr>
        <w:pStyle w:val="Heading2"/>
      </w:pPr>
      <w:r>
        <w:t>15. ErrorMissingDotAtEndWithVarConstAndStatements</w:t>
      </w:r>
    </w:p>
    <w:p>
      <w:r>
        <w:t>Описание: Отсутствует точка в конце программы с константами, переменными и операторами</w:t>
      </w:r>
    </w:p>
    <w:p>
      <w:r>
        <w:t xml:space="preserve">Код: </w:t>
      </w:r>
      <w:r>
        <w:rPr>
          <w:rFonts w:ascii="Courier New" w:hAnsi="Courier New"/>
        </w:rPr>
        <w:t>program Test; const x = 10; var y: integer; begin y := x + 5; end</w:t>
      </w:r>
    </w:p>
    <w:p/>
    <w:p>
      <w:pPr>
        <w:pStyle w:val="Heading2"/>
      </w:pPr>
      <w:r>
        <w:t>16. ErrorMissingEndWithProcedure</w:t>
      </w:r>
    </w:p>
    <w:p>
      <w:r>
        <w:t>Описание: Отсутствует end в программе с процедурой</w:t>
      </w:r>
    </w:p>
    <w:p>
      <w:r>
        <w:t xml:space="preserve">Код: </w:t>
      </w:r>
      <w:r>
        <w:rPr>
          <w:rFonts w:ascii="Courier New" w:hAnsi="Courier New"/>
        </w:rPr>
        <w:t>program Test; procedure P; begin writeln('test'); begin</w:t>
      </w:r>
    </w:p>
    <w:p/>
    <w:p>
      <w:pPr>
        <w:pStyle w:val="Heading2"/>
      </w:pPr>
      <w:r>
        <w:t>17. ErrorMissingDotAtEndWithFunctionsAndProcedures</w:t>
      </w:r>
    </w:p>
    <w:p>
      <w:r>
        <w:t>Описание: Отсутствует точка в конце программы с функциями и процедурами</w:t>
      </w:r>
    </w:p>
    <w:p>
      <w:r>
        <w:t xml:space="preserve">Код: </w:t>
      </w:r>
      <w:r>
        <w:rPr>
          <w:rFonts w:ascii="Courier New" w:hAnsi="Courier New"/>
        </w:rPr>
        <w:t>program Test; function F: integer; begin F := 1; end; procedure P; begin end; begin P; end</w:t>
      </w:r>
    </w:p>
    <w:p/>
    <w:p>
      <w:pPr>
        <w:pStyle w:val="Heading1"/>
      </w:pPr>
      <w:r>
        <w:t>Заключение</w:t>
      </w:r>
    </w:p>
    <w:p>
      <w:r>
        <w:t>Все тесты проверяют корректность работы парсера Pascal на различных синтаксических конструкциях.</w:t>
      </w:r>
    </w:p>
    <w:p>
      <w:r>
        <w:t>Тесты на валидный синтаксис проверяют, что парсер успешно обрабатывает корректный код.</w:t>
      </w:r>
    </w:p>
    <w:p>
      <w:r>
        <w:t>Тесты на невалидный синтаксис проверяют, что парсер корректно обнаруживает синтаксические ошибки.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