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интеграционным и сквозным тестам</w:t>
      </w:r>
    </w:p>
    <w:p>
      <w:r>
        <w:t>Дата создания: 23.12.2025 18:13</w:t>
      </w:r>
    </w:p>
    <w:p>
      <w:r>
        <w:t>Проект: DAoSS - Система автоматической генерации блок-схем</w:t>
      </w:r>
    </w:p>
    <w:p>
      <w:r>
        <w:t>Тестовая среда: Vitest, @testing-library/react, happy-dom</w:t>
      </w:r>
    </w:p>
    <w:p/>
    <w:p>
      <w:pPr>
        <w:pStyle w:val="Heading1"/>
      </w:pPr>
      <w:r>
        <w:t>Общая статистика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Всего тестов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Интеграционные тесты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Сквозные тесты (E2E)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Успешно пройдено</w:t>
            </w:r>
          </w:p>
        </w:tc>
        <w:tc>
          <w:tcPr>
            <w:tcW w:type="dxa" w:w="4320"/>
          </w:tcPr>
          <w:p>
            <w:r>
              <w:t>18 (100%)</w:t>
            </w:r>
          </w:p>
        </w:tc>
      </w:tr>
    </w:tbl>
    <w:p/>
    <w:p>
      <w:pPr>
        <w:pStyle w:val="Heading1"/>
      </w:pPr>
      <w:r>
        <w:t>Различия между типами тестов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Критерий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Интеграционные тесты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Сквозные тесты (E2E)</w:t>
            </w:r>
          </w:p>
        </w:tc>
      </w:tr>
      <w:tr>
        <w:tc>
          <w:tcPr>
            <w:tcW w:type="dxa" w:w="2880"/>
          </w:tcPr>
          <w:p>
            <w:r>
              <w:t>Цель</w:t>
            </w:r>
          </w:p>
        </w:tc>
        <w:tc>
          <w:tcPr>
            <w:tcW w:type="dxa" w:w="2880"/>
          </w:tcPr>
          <w:p>
            <w:r>
              <w:t>Проверка взаимодействия нескольких функций/компонентов между собой</w:t>
            </w:r>
          </w:p>
        </w:tc>
        <w:tc>
          <w:tcPr>
            <w:tcW w:type="dxa" w:w="2880"/>
          </w:tcPr>
          <w:p>
            <w:r>
              <w:t>Проверка полных пользовательских сценариев от начала до конца</w:t>
            </w:r>
          </w:p>
        </w:tc>
      </w:tr>
      <w:tr>
        <w:tc>
          <w:tcPr>
            <w:tcW w:type="dxa" w:w="2880"/>
          </w:tcPr>
          <w:p>
            <w:r>
              <w:t>Область покрытия</w:t>
            </w:r>
          </w:p>
        </w:tc>
        <w:tc>
          <w:tcPr>
            <w:tcW w:type="dxa" w:w="2880"/>
          </w:tcPr>
          <w:p>
            <w:r>
              <w:t>Отдельные части системы (компоненты, страницы, модули)</w:t>
            </w:r>
          </w:p>
        </w:tc>
        <w:tc>
          <w:tcPr>
            <w:tcW w:type="dxa" w:w="2880"/>
          </w:tcPr>
          <w:p>
            <w:r>
              <w:t>Вся система целиком, полный пользовательский поток</w:t>
            </w:r>
          </w:p>
        </w:tc>
      </w:tr>
      <w:tr>
        <w:tc>
          <w:tcPr>
            <w:tcW w:type="dxa" w:w="2880"/>
          </w:tcPr>
          <w:p>
            <w:r>
              <w:t>Изоляция</w:t>
            </w:r>
          </w:p>
        </w:tc>
        <w:tc>
          <w:tcPr>
            <w:tcW w:type="dxa" w:w="2880"/>
          </w:tcPr>
          <w:p>
            <w:r>
              <w:t>Используются моки для изоляции от внешних зависимостей</w:t>
            </w:r>
          </w:p>
        </w:tc>
        <w:tc>
          <w:tcPr>
            <w:tcW w:type="dxa" w:w="2880"/>
          </w:tcPr>
          <w:p>
            <w:r>
              <w:t>Минимальное использование моков, максимальная реалистичность</w:t>
            </w:r>
          </w:p>
        </w:tc>
      </w:tr>
      <w:tr>
        <w:tc>
          <w:tcPr>
            <w:tcW w:type="dxa" w:w="2880"/>
          </w:tcPr>
          <w:p>
            <w:r>
              <w:t>Фокус</w:t>
            </w:r>
          </w:p>
        </w:tc>
        <w:tc>
          <w:tcPr>
            <w:tcW w:type="dxa" w:w="2880"/>
          </w:tcPr>
          <w:p>
            <w:r>
              <w:t>Взаимодействие между функциями внутри приложения</w:t>
            </w:r>
          </w:p>
        </w:tc>
        <w:tc>
          <w:tcPr>
            <w:tcW w:type="dxa" w:w="2880"/>
          </w:tcPr>
          <w:p>
            <w:r>
              <w:t>Поведение системы с точки зрения конечного пользователя</w:t>
            </w:r>
          </w:p>
        </w:tc>
      </w:tr>
    </w:tbl>
    <w:p/>
    <w:p>
      <w:pPr>
        <w:pStyle w:val="Heading1"/>
      </w:pPr>
      <w:r>
        <w:t>Интеграционные тесты</w:t>
      </w:r>
    </w:p>
    <w:p>
      <w:r>
        <w:t>Интеграционные тесты проверяют взаимодействие нескольких функций и компонентов приложения между собой. Они фокусируются на том, как различные части системы работают вместе, используя моки для изоляции от внешних зависимостей (API, база данных).</w:t>
      </w:r>
    </w:p>
    <w:p/>
    <w:p>
      <w:r>
        <w:t>Характеристики интеграционных тестов:</w:t>
      </w:r>
    </w:p>
    <w:p>
      <w:pPr>
        <w:pStyle w:val="ListBullet"/>
      </w:pPr>
      <w:r>
        <w:t>- Проверяют взаимодействие между компонентами</w:t>
      </w:r>
    </w:p>
    <w:p>
      <w:pPr>
        <w:pStyle w:val="ListBullet"/>
      </w:pPr>
      <w:r>
        <w:t>- Тестируют отдельные страницы или модули</w:t>
      </w:r>
    </w:p>
    <w:p>
      <w:pPr>
        <w:pStyle w:val="ListBullet"/>
      </w:pPr>
      <w:r>
        <w:t>- Используют моки для API и внешних сервисов</w:t>
      </w:r>
    </w:p>
    <w:p>
      <w:pPr>
        <w:pStyle w:val="ListBullet"/>
      </w:pPr>
      <w:r>
        <w:t>- Быстрее выполняются, чем сквозные тесты</w:t>
      </w:r>
    </w:p>
    <w:p>
      <w:pPr>
        <w:pStyle w:val="ListBullet"/>
      </w:pPr>
      <w:r>
        <w:t>- Легче отлаживать при падении</w:t>
      </w:r>
    </w:p>
    <w:p/>
    <w:p>
      <w:pPr>
        <w:pStyle w:val="Heading2"/>
      </w:pPr>
      <w:r>
        <w:t>1. Тесты приложения (App.integration.test.tsx)</w:t>
      </w:r>
    </w:p>
    <w:p>
      <w:r>
        <w:t>Проверяют взаимодействие компонентов аутентификации и навигации.</w:t>
      </w:r>
    </w:p>
    <w:p/>
    <w:p>
      <w:pPr>
        <w:pStyle w:val="ListNumber"/>
      </w:pPr>
      <w:r>
        <w:t>1. should show login page for unauthenticated user</w:t>
      </w:r>
    </w:p>
    <w:p>
      <w:r>
        <w:t xml:space="preserve">   Описание: Проверяет взаимодействие компонента App с системой аутентификации: компонент проверяет токен и отображает соответствующую страницу</w:t>
      </w:r>
    </w:p>
    <w:p>
      <w:r>
        <w:t xml:space="preserve">   Взаимодействующие компоненты: App → AuthContext → LoginPage</w:t>
      </w:r>
    </w:p>
    <w:p>
      <w:r>
        <w:t xml:space="preserve">   Шаги:</w:t>
      </w:r>
    </w:p>
    <w:p>
      <w:pPr>
        <w:pStyle w:val="ListBullet"/>
      </w:pPr>
      <w:r>
        <w:t xml:space="preserve">   - Мокируется validateToken как false</w:t>
      </w:r>
    </w:p>
    <w:p>
      <w:pPr>
        <w:pStyle w:val="ListBullet"/>
      </w:pPr>
      <w:r>
        <w:t xml:space="preserve">   - Рендерится компонент App</w:t>
      </w:r>
    </w:p>
    <w:p>
      <w:pPr>
        <w:pStyle w:val="ListBullet"/>
      </w:pPr>
      <w:r>
        <w:t xml:space="preserve">   - Проверяется взаимодействие App с AuthContext</w:t>
      </w:r>
    </w:p>
    <w:p>
      <w:pPr>
        <w:pStyle w:val="ListBullet"/>
      </w:pPr>
      <w:r>
        <w:t xml:space="preserve">   - Проверяется отображение LoginPage</w:t>
      </w:r>
    </w:p>
    <w:p/>
    <w:p>
      <w:pPr>
        <w:pStyle w:val="ListNumber"/>
      </w:pPr>
      <w:r>
        <w:t>2. should handle successful registration</w:t>
      </w:r>
    </w:p>
    <w:p>
      <w:r>
        <w:t xml:space="preserve">   Описание: Проверяет взаимодействие между формой регистрации, API и системой навигации: форма отправляет данные, API возвращает токен, происходит редирект</w:t>
      </w:r>
    </w:p>
    <w:p>
      <w:r>
        <w:t xml:space="preserve">   Взаимодействующие компоненты: LoginPage → API (register) → Router → ProjectsListPage</w:t>
      </w:r>
    </w:p>
    <w:p>
      <w:r>
        <w:t xml:space="preserve">   Шаги:</w:t>
      </w:r>
    </w:p>
    <w:p>
      <w:pPr>
        <w:pStyle w:val="ListBullet"/>
      </w:pPr>
      <w:r>
        <w:t xml:space="preserve">   - Пользователь взаимодействует с формой регистрации</w:t>
      </w:r>
    </w:p>
    <w:p>
      <w:pPr>
        <w:pStyle w:val="ListBullet"/>
      </w:pPr>
      <w:r>
        <w:t xml:space="preserve">   - Форма вызывает API функцию register</w:t>
      </w:r>
    </w:p>
    <w:p>
      <w:pPr>
        <w:pStyle w:val="ListBullet"/>
      </w:pPr>
      <w:r>
        <w:t xml:space="preserve">   - API возвращает токен</w:t>
      </w:r>
    </w:p>
    <w:p>
      <w:pPr>
        <w:pStyle w:val="ListBullet"/>
      </w:pPr>
      <w:r>
        <w:t xml:space="preserve">   - Система навигации перенаправляет на страницу проектов</w:t>
      </w:r>
    </w:p>
    <w:p>
      <w:pPr>
        <w:pStyle w:val="ListBullet"/>
      </w:pPr>
      <w:r>
        <w:t xml:space="preserve">   - Проверяется взаимодействие всех компонентов</w:t>
      </w:r>
    </w:p>
    <w:p/>
    <w:p>
      <w:pPr>
        <w:pStyle w:val="Heading2"/>
      </w:pPr>
      <w:r>
        <w:t>2. Тесты аутентификации (Auth.integration.test.tsx)</w:t>
      </w:r>
    </w:p>
    <w:p>
      <w:r>
        <w:t>Проверяют взаимодействие компонентов страницы входа и регистрации.</w:t>
      </w:r>
    </w:p>
    <w:p/>
    <w:p>
      <w:pPr>
        <w:pStyle w:val="ListNumber"/>
      </w:pPr>
      <w:r>
        <w:t>1. should switch between login and register modes</w:t>
      </w:r>
    </w:p>
    <w:p>
      <w:r>
        <w:t xml:space="preserve">   Описание: Проверяет взаимодействие между состояниями компонента LoginPage</w:t>
      </w:r>
    </w:p>
    <w:p>
      <w:r>
        <w:t xml:space="preserve">   Взаимодействующие компоненты: LoginPage (state management)</w:t>
      </w:r>
    </w:p>
    <w:p>
      <w:r>
        <w:t xml:space="preserve">   Шаги:</w:t>
      </w:r>
    </w:p>
    <w:p>
      <w:pPr>
        <w:pStyle w:val="ListBullet"/>
      </w:pPr>
      <w:r>
        <w:t xml:space="preserve">   - Рендерится LoginPage в режиме входа</w:t>
      </w:r>
    </w:p>
    <w:p>
      <w:pPr>
        <w:pStyle w:val="ListBullet"/>
      </w:pPr>
      <w:r>
        <w:t xml:space="preserve">   - Пользователь взаимодействует с компонентом переключения</w:t>
      </w:r>
    </w:p>
    <w:p>
      <w:pPr>
        <w:pStyle w:val="ListBullet"/>
      </w:pPr>
      <w:r>
        <w:t xml:space="preserve">   - Проверяется изменение состояния и отображения формы</w:t>
      </w:r>
    </w:p>
    <w:p/>
    <w:p>
      <w:pPr>
        <w:pStyle w:val="ListNumber"/>
      </w:pPr>
      <w:r>
        <w:t>2. should validate login form fields</w:t>
      </w:r>
    </w:p>
    <w:p>
      <w:r>
        <w:t xml:space="preserve">   Описание: Проверяет взаимодействие между формой и валидацией</w:t>
      </w:r>
    </w:p>
    <w:p>
      <w:r>
        <w:t xml:space="preserve">   Взаимодействующие компоненты: LoginForm → Validation → API</w:t>
      </w:r>
    </w:p>
    <w:p>
      <w:r>
        <w:t xml:space="preserve">   Шаги:</w:t>
      </w:r>
    </w:p>
    <w:p>
      <w:pPr>
        <w:pStyle w:val="ListBullet"/>
      </w:pPr>
      <w:r>
        <w:t xml:space="preserve">   - Пользователь пытается отправить пустую форму</w:t>
      </w:r>
    </w:p>
    <w:p>
      <w:pPr>
        <w:pStyle w:val="ListBullet"/>
      </w:pPr>
      <w:r>
        <w:t xml:space="preserve">   - Валидация проверяет поля</w:t>
      </w:r>
    </w:p>
    <w:p>
      <w:pPr>
        <w:pStyle w:val="ListBullet"/>
      </w:pPr>
      <w:r>
        <w:t xml:space="preserve">   - Проверяется, что API не вызывается при невалидных данных</w:t>
      </w:r>
    </w:p>
    <w:p/>
    <w:p>
      <w:pPr>
        <w:pStyle w:val="ListNumber"/>
      </w:pPr>
      <w:r>
        <w:t>3. should handle network error during login</w:t>
      </w:r>
    </w:p>
    <w:p>
      <w:r>
        <w:t xml:space="preserve">   Описание: Проверяет взаимодействие между API вызовом, обработкой ошибок и отображением</w:t>
      </w:r>
    </w:p>
    <w:p>
      <w:r>
        <w:t xml:space="preserve">   Взаимодействующие компоненты: LoginForm → API → ErrorHandler → UI</w:t>
      </w:r>
    </w:p>
    <w:p>
      <w:r>
        <w:t xml:space="preserve">   Шаги:</w:t>
      </w:r>
    </w:p>
    <w:p>
      <w:pPr>
        <w:pStyle w:val="ListBullet"/>
      </w:pPr>
      <w:r>
        <w:t xml:space="preserve">   - Мокируется ошибка сети при вызове login API</w:t>
      </w:r>
    </w:p>
    <w:p>
      <w:pPr>
        <w:pStyle w:val="ListBullet"/>
      </w:pPr>
      <w:r>
        <w:t xml:space="preserve">   - Форма отправляет данные</w:t>
      </w:r>
    </w:p>
    <w:p>
      <w:pPr>
        <w:pStyle w:val="ListBullet"/>
      </w:pPr>
      <w:r>
        <w:t xml:space="preserve">   - API возвращает ошибку</w:t>
      </w:r>
    </w:p>
    <w:p>
      <w:pPr>
        <w:pStyle w:val="ListBullet"/>
      </w:pPr>
      <w:r>
        <w:t xml:space="preserve">   - Компонент обработки ошибок получает ошибку</w:t>
      </w:r>
    </w:p>
    <w:p>
      <w:pPr>
        <w:pStyle w:val="ListBullet"/>
      </w:pPr>
      <w:r>
        <w:t xml:space="preserve">   - UI компонент отображает сообщение об ошибке</w:t>
      </w:r>
    </w:p>
    <w:p/>
    <w:p>
      <w:pPr>
        <w:pStyle w:val="ListNumber"/>
      </w:pPr>
      <w:r>
        <w:t>4. should handle registration with all fields</w:t>
      </w:r>
    </w:p>
    <w:p>
      <w:r>
        <w:t xml:space="preserve">   Описание: Проверяет взаимодействие формы регистрации с API</w:t>
      </w:r>
    </w:p>
    <w:p>
      <w:r>
        <w:t xml:space="preserve">   Взаимодействующие компоненты: RegistrationForm → API (register)</w:t>
      </w:r>
    </w:p>
    <w:p>
      <w:r>
        <w:t xml:space="preserve">   Шаги:</w:t>
      </w:r>
    </w:p>
    <w:p>
      <w:pPr>
        <w:pStyle w:val="ListBullet"/>
      </w:pPr>
      <w:r>
        <w:t xml:space="preserve">   - Переход в режим регистрации</w:t>
      </w:r>
    </w:p>
    <w:p>
      <w:pPr>
        <w:pStyle w:val="ListBullet"/>
      </w:pPr>
      <w:r>
        <w:t xml:space="preserve">   - Заполнение всех полей формы</w:t>
      </w:r>
    </w:p>
    <w:p>
      <w:pPr>
        <w:pStyle w:val="ListBullet"/>
      </w:pPr>
      <w:r>
        <w:t xml:space="preserve">   - Отправка формы вызывает API</w:t>
      </w:r>
    </w:p>
    <w:p>
      <w:pPr>
        <w:pStyle w:val="ListBullet"/>
      </w:pPr>
      <w:r>
        <w:t xml:space="preserve">   - Проверка передачи всех параметров в API</w:t>
      </w:r>
    </w:p>
    <w:p/>
    <w:p>
      <w:pPr>
        <w:pStyle w:val="Heading2"/>
      </w:pPr>
      <w:r>
        <w:t>3. Тесты проектов (Projects.integration.test.tsx)</w:t>
      </w:r>
    </w:p>
    <w:p>
      <w:r>
        <w:t>Проверяют взаимодействие компонентов работы с проектами.</w:t>
      </w:r>
    </w:p>
    <w:p/>
    <w:p>
      <w:pPr>
        <w:pStyle w:val="ListNumber"/>
      </w:pPr>
      <w:r>
        <w:t>1. should load and display projects</w:t>
      </w:r>
    </w:p>
    <w:p>
      <w:r>
        <w:t xml:space="preserve">   Описание: Проверяет взаимодействие между компонентом списка проектов, API и отображением</w:t>
      </w:r>
    </w:p>
    <w:p>
      <w:r>
        <w:t xml:space="preserve">   Взаимодействующие компоненты: ProjectsListPage → API (getMe, getProjects) → ProjectCard</w:t>
      </w:r>
    </w:p>
    <w:p>
      <w:r>
        <w:t xml:space="preserve">   Шаги:</w:t>
      </w:r>
    </w:p>
    <w:p>
      <w:pPr>
        <w:pStyle w:val="ListBullet"/>
      </w:pPr>
      <w:r>
        <w:t xml:space="preserve">   - Компонент ProjectsListPage загружается</w:t>
      </w:r>
    </w:p>
    <w:p>
      <w:pPr>
        <w:pStyle w:val="ListBullet"/>
      </w:pPr>
      <w:r>
        <w:t xml:space="preserve">   - Вызывается API для получения информации о пользователе</w:t>
      </w:r>
    </w:p>
    <w:p>
      <w:pPr>
        <w:pStyle w:val="ListBullet"/>
      </w:pPr>
      <w:r>
        <w:t xml:space="preserve">   - Вызывается API для получения списка проектов</w:t>
      </w:r>
    </w:p>
    <w:p>
      <w:pPr>
        <w:pStyle w:val="ListBullet"/>
      </w:pPr>
      <w:r>
        <w:t xml:space="preserve">   - Компонент ProjectCard отображает каждый проект</w:t>
      </w:r>
    </w:p>
    <w:p>
      <w:pPr>
        <w:pStyle w:val="ListBullet"/>
      </w:pPr>
      <w:r>
        <w:t xml:space="preserve">   - Проверяется взаимодействие всех компонентов</w:t>
      </w:r>
    </w:p>
    <w:p/>
    <w:p>
      <w:pPr>
        <w:pStyle w:val="ListNumber"/>
      </w:pPr>
      <w:r>
        <w:t>2. should show empty state when no projects</w:t>
      </w:r>
    </w:p>
    <w:p>
      <w:r>
        <w:t xml:space="preserve">   Описание: Проверяет взаимодействие между API и компонентом пустого состояния</w:t>
      </w:r>
    </w:p>
    <w:p>
      <w:r>
        <w:t xml:space="preserve">   Взаимодействующие компоненты: ProjectsListPage → API → EmptyState</w:t>
      </w:r>
    </w:p>
    <w:p>
      <w:r>
        <w:t xml:space="preserve">   Шаги:</w:t>
      </w:r>
    </w:p>
    <w:p>
      <w:pPr>
        <w:pStyle w:val="ListBullet"/>
      </w:pPr>
      <w:r>
        <w:t xml:space="preserve">   - API возвращает пустой список</w:t>
      </w:r>
    </w:p>
    <w:p>
      <w:pPr>
        <w:pStyle w:val="ListBullet"/>
      </w:pPr>
      <w:r>
        <w:t xml:space="preserve">   - Компонент определяет отсутствие проектов</w:t>
      </w:r>
    </w:p>
    <w:p>
      <w:pPr>
        <w:pStyle w:val="ListBullet"/>
      </w:pPr>
      <w:r>
        <w:t xml:space="preserve">   - Отображается компонент EmptyState</w:t>
      </w:r>
    </w:p>
    <w:p/>
    <w:p>
      <w:pPr>
        <w:pStyle w:val="ListNumber"/>
      </w:pPr>
      <w:r>
        <w:t>3. should handle project click navigation</w:t>
      </w:r>
    </w:p>
    <w:p>
      <w:r>
        <w:t xml:space="preserve">   Описание: Проверяет взаимодействие между компонентом карточки проекта и роутером</w:t>
      </w:r>
    </w:p>
    <w:p>
      <w:r>
        <w:t xml:space="preserve">   Взаимодействующие компоненты: ProjectCard → Router → Navigation</w:t>
      </w:r>
    </w:p>
    <w:p>
      <w:r>
        <w:t xml:space="preserve">   Шаги:</w:t>
      </w:r>
    </w:p>
    <w:p>
      <w:pPr>
        <w:pStyle w:val="ListBullet"/>
      </w:pPr>
      <w:r>
        <w:t xml:space="preserve">   - Загружается список проектов</w:t>
      </w:r>
    </w:p>
    <w:p>
      <w:pPr>
        <w:pStyle w:val="ListBullet"/>
      </w:pPr>
      <w:r>
        <w:t xml:space="preserve">   - Пользователь кликает на ProjectCard</w:t>
      </w:r>
    </w:p>
    <w:p>
      <w:pPr>
        <w:pStyle w:val="ListBullet"/>
      </w:pPr>
      <w:r>
        <w:t xml:space="preserve">   - Компонент взаимодействует с Router</w:t>
      </w:r>
    </w:p>
    <w:p>
      <w:pPr>
        <w:pStyle w:val="ListBullet"/>
      </w:pPr>
      <w:r>
        <w:t xml:space="preserve">   - Router изменяет маршрут</w:t>
      </w:r>
    </w:p>
    <w:p>
      <w:pPr>
        <w:pStyle w:val="ListBullet"/>
      </w:pPr>
      <w:r>
        <w:t xml:space="preserve">   - Проверяется навигация на страницу деталей</w:t>
      </w:r>
    </w:p>
    <w:p/>
    <w:p>
      <w:pPr>
        <w:pStyle w:val="ListNumber"/>
      </w:pPr>
      <w:r>
        <w:t>4. should load user info and show form</w:t>
      </w:r>
    </w:p>
    <w:p>
      <w:r>
        <w:t xml:space="preserve">   Описание: Проверяет взаимодействие между страницей создания проекта и API</w:t>
      </w:r>
    </w:p>
    <w:p>
      <w:r>
        <w:t xml:space="preserve">   Взаимодействующие компоненты: ProjectCreatePage → API (getMe) → ProjectForm</w:t>
      </w:r>
    </w:p>
    <w:p>
      <w:r>
        <w:t xml:space="preserve">   Шаги:</w:t>
      </w:r>
    </w:p>
    <w:p>
      <w:pPr>
        <w:pStyle w:val="ListBullet"/>
      </w:pPr>
      <w:r>
        <w:t xml:space="preserve">   - Компонент ProjectCreatePage загружается</w:t>
      </w:r>
    </w:p>
    <w:p>
      <w:pPr>
        <w:pStyle w:val="ListBullet"/>
      </w:pPr>
      <w:r>
        <w:t xml:space="preserve">   - Вызывается API для получения информации о пользователе</w:t>
      </w:r>
    </w:p>
    <w:p>
      <w:pPr>
        <w:pStyle w:val="ListBullet"/>
      </w:pPr>
      <w:r>
        <w:t xml:space="preserve">   - После получения данных отображается форма</w:t>
      </w:r>
    </w:p>
    <w:p>
      <w:pPr>
        <w:pStyle w:val="ListBullet"/>
      </w:pPr>
      <w:r>
        <w:t xml:space="preserve">   - Проверяется взаимодействие компонентов</w:t>
      </w:r>
    </w:p>
    <w:p/>
    <w:p>
      <w:pPr>
        <w:pStyle w:val="ListNumber"/>
      </w:pPr>
      <w:r>
        <w:t>5. should cancel project creation</w:t>
      </w:r>
    </w:p>
    <w:p>
      <w:r>
        <w:t xml:space="preserve">   Описание: Проверяет взаимодействие между формой и системой навигации</w:t>
      </w:r>
    </w:p>
    <w:p>
      <w:r>
        <w:t xml:space="preserve">   Взаимодействующие компоненты: ProjectForm → Router → Navigation</w:t>
      </w:r>
    </w:p>
    <w:p>
      <w:r>
        <w:t xml:space="preserve">   Шаги:</w:t>
      </w:r>
    </w:p>
    <w:p>
      <w:pPr>
        <w:pStyle w:val="ListBullet"/>
      </w:pPr>
      <w:r>
        <w:t xml:space="preserve">   - Рендерится форма создания проекта</w:t>
      </w:r>
    </w:p>
    <w:p>
      <w:pPr>
        <w:pStyle w:val="ListBullet"/>
      </w:pPr>
      <w:r>
        <w:t xml:space="preserve">   - Пользователь взаимодействует с кнопкой отмены</w:t>
      </w:r>
    </w:p>
    <w:p>
      <w:pPr>
        <w:pStyle w:val="ListBullet"/>
      </w:pPr>
      <w:r>
        <w:t xml:space="preserve">   - Форма взаимодействует с Router</w:t>
      </w:r>
    </w:p>
    <w:p>
      <w:pPr>
        <w:pStyle w:val="ListBullet"/>
      </w:pPr>
      <w:r>
        <w:t xml:space="preserve">   - Router перенаправляет на список проектов</w:t>
      </w:r>
    </w:p>
    <w:p/>
    <w:p>
      <w:pPr>
        <w:pStyle w:val="Heading2"/>
      </w:pPr>
      <w:r>
        <w:t>4. Тесты приглашений (Invitations.integration.test.tsx)</w:t>
      </w:r>
    </w:p>
    <w:p>
      <w:r>
        <w:t>Проверяют взаимодействие компонентов работы с приглашениями.</w:t>
      </w:r>
    </w:p>
    <w:p/>
    <w:p>
      <w:pPr>
        <w:pStyle w:val="ListNumber"/>
      </w:pPr>
      <w:r>
        <w:t>1. should load and display pending invitations</w:t>
      </w:r>
    </w:p>
    <w:p>
      <w:r>
        <w:t xml:space="preserve">   Описание: Проверяет взаимодействие между страницей приглашений и API</w:t>
      </w:r>
    </w:p>
    <w:p>
      <w:r>
        <w:t xml:space="preserve">   Взаимодействующие компоненты: InvitationsPageWrapper → API (getUserInvitations) → InvitationList</w:t>
      </w:r>
    </w:p>
    <w:p>
      <w:r>
        <w:t xml:space="preserve">   Шаги:</w:t>
      </w:r>
    </w:p>
    <w:p>
      <w:pPr>
        <w:pStyle w:val="ListBullet"/>
      </w:pPr>
      <w:r>
        <w:t xml:space="preserve">   - Компонент InvitationsPageWrapper загружается</w:t>
      </w:r>
    </w:p>
    <w:p>
      <w:pPr>
        <w:pStyle w:val="ListBullet"/>
      </w:pPr>
      <w:r>
        <w:t xml:space="preserve">   - Вызывается API для получения списка приглашений</w:t>
      </w:r>
    </w:p>
    <w:p>
      <w:pPr>
        <w:pStyle w:val="ListBullet"/>
      </w:pPr>
      <w:r>
        <w:t xml:space="preserve">   - Компонент InvitationList отображает приглашения</w:t>
      </w:r>
    </w:p>
    <w:p>
      <w:pPr>
        <w:pStyle w:val="ListBullet"/>
      </w:pPr>
      <w:r>
        <w:t xml:space="preserve">   - Проверяется взаимодействие компонентов</w:t>
      </w:r>
    </w:p>
    <w:p/>
    <w:p>
      <w:pPr>
        <w:pStyle w:val="ListNumber"/>
      </w:pPr>
      <w:r>
        <w:t>2. should show empty state when no invitations</w:t>
      </w:r>
    </w:p>
    <w:p>
      <w:r>
        <w:t xml:space="preserve">   Описание: Проверяет взаимодействие между API и компонентом пустого состояния</w:t>
      </w:r>
    </w:p>
    <w:p>
      <w:r>
        <w:t xml:space="preserve">   Взаимодействующие компоненты: InvitationsPageWrapper → API → EmptyState</w:t>
      </w:r>
    </w:p>
    <w:p>
      <w:r>
        <w:t xml:space="preserve">   Шаги:</w:t>
      </w:r>
    </w:p>
    <w:p>
      <w:pPr>
        <w:pStyle w:val="ListBullet"/>
      </w:pPr>
      <w:r>
        <w:t xml:space="preserve">   - API возвращает пустой список</w:t>
      </w:r>
    </w:p>
    <w:p>
      <w:pPr>
        <w:pStyle w:val="ListBullet"/>
      </w:pPr>
      <w:r>
        <w:t xml:space="preserve">   - Компонент определяет отсутствие приглашений</w:t>
      </w:r>
    </w:p>
    <w:p>
      <w:pPr>
        <w:pStyle w:val="ListBullet"/>
      </w:pPr>
      <w:r>
        <w:t xml:space="preserve">   - Отображается компонент EmptyState</w:t>
      </w:r>
    </w:p>
    <w:p/>
    <w:p>
      <w:pPr>
        <w:pStyle w:val="Heading1"/>
      </w:pPr>
      <w:r>
        <w:t>Сквозные тесты (End-to-End)</w:t>
      </w:r>
    </w:p>
    <w:p>
      <w:r>
        <w:t>Сквозные тесты проверяют полные пользовательские сценарии от начала до конца, имитируя реальное использование приложения. Они тестируют всю систему целиком, проверяя, что все компоненты работают вместе для выполнения полного пользовательского потока.</w:t>
      </w:r>
    </w:p>
    <w:p/>
    <w:p>
      <w:r>
        <w:t>Характеристики сквозных тестов:</w:t>
      </w:r>
    </w:p>
    <w:p>
      <w:pPr>
        <w:pStyle w:val="ListBullet"/>
      </w:pPr>
      <w:r>
        <w:t>- Проверяют полные пользовательские сценарии</w:t>
      </w:r>
    </w:p>
    <w:p>
      <w:pPr>
        <w:pStyle w:val="ListBullet"/>
      </w:pPr>
      <w:r>
        <w:t>- Тестируют всю систему целиком, а не отдельные части</w:t>
      </w:r>
    </w:p>
    <w:p>
      <w:pPr>
        <w:pStyle w:val="ListBullet"/>
      </w:pPr>
      <w:r>
        <w:t>- Имитируют реальное использование приложения</w:t>
      </w:r>
    </w:p>
    <w:p>
      <w:pPr>
        <w:pStyle w:val="ListBullet"/>
      </w:pPr>
      <w:r>
        <w:t>- Проверяют последовательность действий от начала до конца</w:t>
      </w:r>
    </w:p>
    <w:p>
      <w:pPr>
        <w:pStyle w:val="ListBullet"/>
      </w:pPr>
      <w:r>
        <w:t>- Могут включать несколько страниц и модулей в одном тесте</w:t>
      </w:r>
    </w:p>
    <w:p/>
    <w:p>
      <w:pPr>
        <w:pStyle w:val="Heading2"/>
      </w:pPr>
      <w:r>
        <w:t>Тесты полных пользовательских сценариев (EndToEnd.test.tsx)</w:t>
      </w:r>
    </w:p>
    <w:p/>
    <w:p>
      <w:pPr>
        <w:pStyle w:val="ListNumber"/>
      </w:pPr>
      <w:r>
        <w:t>1. should complete full flow: register -&gt; create project -&gt; view project</w:t>
      </w:r>
    </w:p>
    <w:p>
      <w:r>
        <w:t xml:space="preserve">   Описание: Полный пользовательский сценарий: новый пользователь регистрируется, создает проект и просматривает его</w:t>
      </w:r>
    </w:p>
    <w:p>
      <w:r>
        <w:t xml:space="preserve">   Пользовательский путь: Главная страница → Регистрация → Проекты → Создание проекта → Список проектов</w:t>
      </w:r>
    </w:p>
    <w:p>
      <w:r>
        <w:t xml:space="preserve">   Шаги полного сценария:</w:t>
      </w:r>
    </w:p>
    <w:p>
      <w:pPr>
        <w:pStyle w:val="ListBullet"/>
      </w:pPr>
      <w:r>
        <w:t xml:space="preserve">   - Пользователь начинает с главной страницы (неаутентифицирован)</w:t>
      </w:r>
    </w:p>
    <w:p>
      <w:pPr>
        <w:pStyle w:val="ListBullet"/>
      </w:pPr>
      <w:r>
        <w:t xml:space="preserve">   - Переходит на страницу регистрации</w:t>
      </w:r>
    </w:p>
    <w:p>
      <w:pPr>
        <w:pStyle w:val="ListBullet"/>
      </w:pPr>
      <w:r>
        <w:t xml:space="preserve">   - Заполняет и отправляет форму регистрации</w:t>
      </w:r>
    </w:p>
    <w:p>
      <w:pPr>
        <w:pStyle w:val="ListBullet"/>
      </w:pPr>
      <w:r>
        <w:t xml:space="preserve">   - Система автоматически аутентифицирует пользователя</w:t>
      </w:r>
    </w:p>
    <w:p>
      <w:pPr>
        <w:pStyle w:val="ListBullet"/>
      </w:pPr>
      <w:r>
        <w:t xml:space="preserve">   - Пользователь перенаправляется на страницу проектов</w:t>
      </w:r>
    </w:p>
    <w:p>
      <w:pPr>
        <w:pStyle w:val="ListBullet"/>
      </w:pPr>
      <w:r>
        <w:t xml:space="preserve">   - Пользователь создает новый проект</w:t>
      </w:r>
    </w:p>
    <w:p>
      <w:pPr>
        <w:pStyle w:val="ListBullet"/>
      </w:pPr>
      <w:r>
        <w:t xml:space="preserve">   - Система сохраняет проект и возвращает пользователя к списку</w:t>
      </w:r>
    </w:p>
    <w:p>
      <w:pPr>
        <w:pStyle w:val="ListBullet"/>
      </w:pPr>
      <w:r>
        <w:t xml:space="preserve">   - Пользователь видит созданный проект в списке</w:t>
      </w:r>
    </w:p>
    <w:p/>
    <w:p>
      <w:pPr>
        <w:pStyle w:val="ListNumber"/>
      </w:pPr>
      <w:r>
        <w:t>2. should complete flow: login -&gt; view projects -&gt; open project</w:t>
      </w:r>
    </w:p>
    <w:p>
      <w:r>
        <w:t xml:space="preserve">   Описание: Полный пользовательский сценарий: существующий пользователь входит, просматривает проекты и открывает один</w:t>
      </w:r>
    </w:p>
    <w:p>
      <w:r>
        <w:t xml:space="preserve">   Пользовательский путь: Главная страница → Вход → Проекты → Детали проекта</w:t>
      </w:r>
    </w:p>
    <w:p>
      <w:r>
        <w:t xml:space="preserve">   Шаги полного сценария:</w:t>
      </w:r>
    </w:p>
    <w:p>
      <w:pPr>
        <w:pStyle w:val="ListBullet"/>
      </w:pPr>
      <w:r>
        <w:t xml:space="preserve">   - Пользователь переходит на страницу входа</w:t>
      </w:r>
    </w:p>
    <w:p>
      <w:pPr>
        <w:pStyle w:val="ListBullet"/>
      </w:pPr>
      <w:r>
        <w:t xml:space="preserve">   - Вводит учетные данные и входит в систему</w:t>
      </w:r>
    </w:p>
    <w:p>
      <w:pPr>
        <w:pStyle w:val="ListBullet"/>
      </w:pPr>
      <w:r>
        <w:t xml:space="preserve">   - Система аутентифицирует и перенаправляет на страницу проектов</w:t>
      </w:r>
    </w:p>
    <w:p>
      <w:pPr>
        <w:pStyle w:val="ListBullet"/>
      </w:pPr>
      <w:r>
        <w:t xml:space="preserve">   - Пользователь просматривает список своих проектов</w:t>
      </w:r>
    </w:p>
    <w:p>
      <w:pPr>
        <w:pStyle w:val="ListBullet"/>
      </w:pPr>
      <w:r>
        <w:t xml:space="preserve">   - Пользователь кликает на проект для просмотра деталей</w:t>
      </w:r>
    </w:p>
    <w:p>
      <w:pPr>
        <w:pStyle w:val="ListBullet"/>
      </w:pPr>
      <w:r>
        <w:t xml:space="preserve">   - Система открывает страницу деталей проекта</w:t>
      </w:r>
    </w:p>
    <w:p/>
    <w:p>
      <w:pPr>
        <w:pStyle w:val="ListNumber"/>
      </w:pPr>
      <w:r>
        <w:t>3. should complete flow: login -&gt; create project -&gt; cancel -&gt; return to list</w:t>
      </w:r>
    </w:p>
    <w:p>
      <w:r>
        <w:t xml:space="preserve">   Описание: Полный пользовательский сценарий: пользователь начинает создавать проект, но отменяет действие</w:t>
      </w:r>
    </w:p>
    <w:p>
      <w:r>
        <w:t xml:space="preserve">   Пользовательский путь: Вход → Проекты → Создание проекта → Отмена → Проекты</w:t>
      </w:r>
    </w:p>
    <w:p>
      <w:r>
        <w:t xml:space="preserve">   Шаги полного сценария:</w:t>
      </w:r>
    </w:p>
    <w:p>
      <w:pPr>
        <w:pStyle w:val="ListBullet"/>
      </w:pPr>
      <w:r>
        <w:t xml:space="preserve">   - Пользователь входит в систему</w:t>
      </w:r>
    </w:p>
    <w:p>
      <w:pPr>
        <w:pStyle w:val="ListBullet"/>
      </w:pPr>
      <w:r>
        <w:t xml:space="preserve">   - Переходит на страницу создания проекта</w:t>
      </w:r>
    </w:p>
    <w:p>
      <w:pPr>
        <w:pStyle w:val="ListBullet"/>
      </w:pPr>
      <w:r>
        <w:t xml:space="preserve">   - Начинает заполнять форму проекта</w:t>
      </w:r>
    </w:p>
    <w:p>
      <w:pPr>
        <w:pStyle w:val="ListBullet"/>
      </w:pPr>
      <w:r>
        <w:t xml:space="preserve">   - Пользователь решает отменить создание</w:t>
      </w:r>
    </w:p>
    <w:p>
      <w:pPr>
        <w:pStyle w:val="ListBullet"/>
      </w:pPr>
      <w:r>
        <w:t xml:space="preserve">   - Система возвращает пользователя на страницу списка проектов</w:t>
      </w:r>
    </w:p>
    <w:p>
      <w:pPr>
        <w:pStyle w:val="ListBullet"/>
      </w:pPr>
      <w:r>
        <w:t xml:space="preserve">   - Проект не создан, пользователь видит исходный список</w:t>
      </w:r>
    </w:p>
    <w:p/>
    <w:p>
      <w:pPr>
        <w:pStyle w:val="ListNumber"/>
      </w:pPr>
      <w:r>
        <w:t>4. should handle logout flow: login -&gt; profile -&gt; logout -&gt; redirect to home</w:t>
      </w:r>
    </w:p>
    <w:p>
      <w:r>
        <w:t xml:space="preserve">   Описание: Полный пользовательский сценарий: пользователь входит, переходит в профиль и выходит из системы</w:t>
      </w:r>
    </w:p>
    <w:p>
      <w:r>
        <w:t xml:space="preserve">   Пользовательский путь: Вход → Проекты → Профиль → Выход → Главная страница</w:t>
      </w:r>
    </w:p>
    <w:p>
      <w:r>
        <w:t xml:space="preserve">   Шаги полного сценария:</w:t>
      </w:r>
    </w:p>
    <w:p>
      <w:pPr>
        <w:pStyle w:val="ListBullet"/>
      </w:pPr>
      <w:r>
        <w:t xml:space="preserve">   - Пользователь входит в систему</w:t>
      </w:r>
    </w:p>
    <w:p>
      <w:pPr>
        <w:pStyle w:val="ListBullet"/>
      </w:pPr>
      <w:r>
        <w:t xml:space="preserve">   - Переходит в личный кабинет (профиль)</w:t>
      </w:r>
    </w:p>
    <w:p>
      <w:pPr>
        <w:pStyle w:val="ListBullet"/>
      </w:pPr>
      <w:r>
        <w:t xml:space="preserve">   - Пользователь нажимает кнопку выхода</w:t>
      </w:r>
    </w:p>
    <w:p>
      <w:pPr>
        <w:pStyle w:val="ListBullet"/>
      </w:pPr>
      <w:r>
        <w:t xml:space="preserve">   - Система удаляет токен аутентификации</w:t>
      </w:r>
    </w:p>
    <w:p>
      <w:pPr>
        <w:pStyle w:val="ListBullet"/>
      </w:pPr>
      <w:r>
        <w:t xml:space="preserve">   - Система перенаправляет на главную страницу</w:t>
      </w:r>
    </w:p>
    <w:p>
      <w:pPr>
        <w:pStyle w:val="ListBullet"/>
      </w:pPr>
      <w:r>
        <w:t xml:space="preserve">   - Пользователь видит страницу входа (неаутентифицирован)</w:t>
      </w:r>
    </w:p>
    <w:p/>
    <w:p>
      <w:pPr>
        <w:pStyle w:val="ListNumber"/>
      </w:pPr>
      <w:r>
        <w:t>5. should complete flow: login -&gt; view invitations</w:t>
      </w:r>
    </w:p>
    <w:p>
      <w:r>
        <w:t xml:space="preserve">   Описание: Полный пользовательский сценарий: пользователь входит и просматривает приглашения</w:t>
      </w:r>
    </w:p>
    <w:p>
      <w:r>
        <w:t xml:space="preserve">   Пользовательский путь: Вход → Проекты → Приглашения</w:t>
      </w:r>
    </w:p>
    <w:p>
      <w:r>
        <w:t xml:space="preserve">   Шаги полного сценария:</w:t>
      </w:r>
    </w:p>
    <w:p>
      <w:pPr>
        <w:pStyle w:val="ListBullet"/>
      </w:pPr>
      <w:r>
        <w:t xml:space="preserve">   - Пользователь входит в систему</w:t>
      </w:r>
    </w:p>
    <w:p>
      <w:pPr>
        <w:pStyle w:val="ListBullet"/>
      </w:pPr>
      <w:r>
        <w:t xml:space="preserve">   - Переходит на страницу проектов</w:t>
      </w:r>
    </w:p>
    <w:p>
      <w:pPr>
        <w:pStyle w:val="ListBullet"/>
      </w:pPr>
      <w:r>
        <w:t xml:space="preserve">   - Пользователь переходит на страницу приглашений через навигацию</w:t>
      </w:r>
    </w:p>
    <w:p>
      <w:pPr>
        <w:pStyle w:val="ListBullet"/>
      </w:pPr>
      <w:r>
        <w:t xml:space="preserve">   - Система загружает список приглашений</w:t>
      </w:r>
    </w:p>
    <w:p>
      <w:pPr>
        <w:pStyle w:val="ListBullet"/>
      </w:pPr>
      <w:r>
        <w:t xml:space="preserve">   - Пользователь видит свои приглашения</w:t>
      </w:r>
    </w:p>
    <w:p/>
    <w:p>
      <w:pPr>
        <w:pStyle w:val="Heading1"/>
      </w:pPr>
      <w:r>
        <w:t>Технические детали</w:t>
      </w:r>
    </w:p>
    <w:p>
      <w:pPr>
        <w:pStyle w:val="Heading2"/>
      </w:pPr>
      <w:r>
        <w:t>Используемые технологии</w:t>
      </w:r>
    </w:p>
    <w:p>
      <w:pPr>
        <w:pStyle w:val="ListBullet"/>
      </w:pPr>
      <w:r>
        <w:rPr>
          <w:b/>
        </w:rPr>
        <w:t>Vitest 4.0.16 - тестовый фреймворк</w:t>
      </w:r>
    </w:p>
    <w:p>
      <w:r>
        <w:t xml:space="preserve">   Быстрый и современный тестовый фреймворк на базе Vite</w:t>
      </w:r>
    </w:p>
    <w:p>
      <w:pPr>
        <w:pStyle w:val="ListBullet"/>
      </w:pPr>
      <w:r>
        <w:rPr>
          <w:b/>
        </w:rPr>
        <w:t>@testing-library/react 16.3.1 - библиотека для тестирования React компонентов</w:t>
      </w:r>
    </w:p>
    <w:p>
      <w:r>
        <w:t xml:space="preserve">   Предоставляет утилиты для рендеринга и взаимодействия с компонентами</w:t>
      </w:r>
    </w:p>
    <w:p>
      <w:pPr>
        <w:pStyle w:val="ListBullet"/>
      </w:pPr>
      <w:r>
        <w:rPr>
          <w:b/>
        </w:rPr>
        <w:t>@testing-library/user-event 14.6.1 - симуляция пользовательских действий</w:t>
      </w:r>
    </w:p>
    <w:p>
      <w:r>
        <w:t xml:space="preserve">   Реалистичная симуляция взаимодействия пользователя с интерфейсом</w:t>
      </w:r>
    </w:p>
    <w:p>
      <w:pPr>
        <w:pStyle w:val="ListBullet"/>
      </w:pPr>
      <w:r>
        <w:rPr>
          <w:b/>
        </w:rPr>
        <w:t>happy-dom 20.0.11 - DOM окружение для тестов</w:t>
      </w:r>
    </w:p>
    <w:p>
      <w:r>
        <w:t xml:space="preserve">   Легковесная реализация DOM для Node.js</w:t>
      </w:r>
    </w:p>
    <w:p/>
    <w:p>
      <w:pPr>
        <w:pStyle w:val="Heading2"/>
      </w:pPr>
      <w:r>
        <w:t>Структура тестов</w:t>
      </w:r>
    </w:p>
    <w:p>
      <w:r>
        <w:t>Все тесты организованы в директории src/test/integration/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Количество тестов</w:t>
            </w:r>
          </w:p>
        </w:tc>
      </w:tr>
      <w:tr>
        <w:tc>
          <w:tcPr>
            <w:tcW w:type="dxa" w:w="4320"/>
          </w:tcPr>
          <w:p>
            <w:r>
              <w:t>App.integration.test.tsx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Auth.integration.test.tsx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Projects.integration.test.tsx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Invitations.integration.test.tsx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EndToEnd.test.tsx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Покрытие функциональности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Функциональность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Количество тестов</w:t>
            </w:r>
          </w:p>
        </w:tc>
      </w:tr>
      <w:tr>
        <w:tc>
          <w:tcPr>
            <w:tcW w:type="dxa" w:w="4320"/>
          </w:tcPr>
          <w:p>
            <w:r>
              <w:t>Аутентификация и регистрация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Управление проектами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Приглашения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Навигация и состояние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Заключение</w:t>
      </w:r>
    </w:p>
    <w:p>
      <w:r>
        <w:t>В данной работе реализовано 18 тестов: 13 интеграционных и 5 сквозных. Все тесты успешно проходят, что подтверждает корректность работы основных пользовательских сценариев приложения.</w:t>
      </w:r>
    </w:p>
    <w:p/>
    <w:p>
      <w:r>
        <w:t>Интеграционные тесты (13 тестов) проверяют взаимодействие нескольких функций и компонентов между собой, фокусируясь на отдельных частях системы. Они используют моки для изоляции от внешних зависимостей и проверяют, как компоненты работают вместе.</w:t>
      </w:r>
    </w:p>
    <w:p/>
    <w:p>
      <w:r>
        <w:t>Сквозные тесты (5 тестов) проверяют полные пользовательские сценарии от начала до конца, имитируя реальное использование приложения. Они тестируют всю систему целиком, проверяя последовательность действий пользователя через несколько страниц и модулей.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